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11BDA" w14:textId="77777777" w:rsidR="00E72800" w:rsidRDefault="002D0550">
      <w:pPr>
        <w:pStyle w:val="Heading1"/>
      </w:pPr>
      <w:r>
        <w:t>BASHIR ALNOUR MUKHTAR AHMED</w:t>
      </w:r>
    </w:p>
    <w:p w14:paraId="7F562846" w14:textId="77777777" w:rsidR="00E72800" w:rsidRDefault="002D0550">
      <w:r>
        <w:t>Riyadh, Saudi Arabia</w:t>
      </w:r>
    </w:p>
    <w:p w14:paraId="2753FA78" w14:textId="77777777" w:rsidR="00E72800" w:rsidRDefault="002D0550">
      <w:r>
        <w:t>Phone: +966-506691842</w:t>
      </w:r>
    </w:p>
    <w:p w14:paraId="5BBC9CF1" w14:textId="77777777" w:rsidR="00E72800" w:rsidRDefault="002D0550">
      <w:r>
        <w:t>Email: Bashiralnour10@gmail.com</w:t>
      </w:r>
    </w:p>
    <w:p w14:paraId="6DDDB119" w14:textId="77777777" w:rsidR="00E72800" w:rsidRDefault="002D0550">
      <w:pPr>
        <w:pStyle w:val="Heading2"/>
      </w:pPr>
      <w:r>
        <w:t>SUMMARY</w:t>
      </w:r>
    </w:p>
    <w:p w14:paraId="6CE00D55" w14:textId="77777777" w:rsidR="00E72800" w:rsidRDefault="002D0550">
      <w:r>
        <w:t>Results-driven Electrical Engineer with expertise in electrical installations, power systems, and renewable energy solutions. Extensive experience in site management, technical supervision, and project coordination. Proven leadership abilities in driving teams, ensuring quality assurance, and implementing engineering best practices to optimize project efficiency. Seeking a challenging role to leverage technical skills and leadership capabilities in a dynamic environment.</w:t>
      </w:r>
    </w:p>
    <w:p w14:paraId="6A6C5C74" w14:textId="77777777" w:rsidR="00E72800" w:rsidRDefault="002D0550">
      <w:pPr>
        <w:pStyle w:val="Heading2"/>
      </w:pPr>
      <w:r>
        <w:t>TECHNICAL &amp; MANAGERIAL SKILLS</w:t>
      </w:r>
    </w:p>
    <w:p w14:paraId="5A23C19B" w14:textId="77777777" w:rsidR="00E72800" w:rsidRDefault="002D0550">
      <w:r>
        <w:t>- Electrical Engineering: Circuits, Power Systems, Renewable Energy (Solar).</w:t>
      </w:r>
      <w:r>
        <w:br/>
        <w:t>- Software: MATLAB, AutoCAD, MS Office Suite.</w:t>
      </w:r>
      <w:r>
        <w:br/>
        <w:t>- Project Management &amp; Site Supervision.</w:t>
      </w:r>
      <w:r>
        <w:br/>
        <w:t>- Team Leadership &amp; Coordination.</w:t>
      </w:r>
      <w:r>
        <w:br/>
        <w:t>- Analytical Problem-Solving &amp; Decision-Making.</w:t>
      </w:r>
      <w:r>
        <w:br/>
        <w:t>- Communication: Excellent Written &amp; Verbal Skills.</w:t>
      </w:r>
    </w:p>
    <w:p w14:paraId="28C72DA1" w14:textId="77777777" w:rsidR="00E72800" w:rsidRDefault="002D0550">
      <w:pPr>
        <w:pStyle w:val="Heading2"/>
      </w:pPr>
      <w:r>
        <w:t>PROFESSIONAL EXPERIENCE</w:t>
      </w:r>
    </w:p>
    <w:p w14:paraId="7C2E368D" w14:textId="77777777" w:rsidR="00E72800" w:rsidRDefault="002D0550">
      <w:pPr>
        <w:pStyle w:val="Heading3"/>
      </w:pPr>
      <w:r>
        <w:t>General Supervisor &amp; Technical Office Engineer</w:t>
      </w:r>
    </w:p>
    <w:p w14:paraId="13EFC0DA" w14:textId="77B66C9E" w:rsidR="00E72800" w:rsidRDefault="002D0550">
      <w:r>
        <w:t xml:space="preserve">Al-Bayan </w:t>
      </w:r>
      <w:proofErr w:type="gramStart"/>
      <w:r>
        <w:t>Surveying</w:t>
      </w:r>
      <w:r w:rsidR="00D86A5F">
        <w:t xml:space="preserve"> </w:t>
      </w:r>
      <w:r>
        <w:t xml:space="preserve"> Company</w:t>
      </w:r>
      <w:proofErr w:type="gramEnd"/>
      <w:r>
        <w:t xml:space="preserve"> – King Abdullah Financial District (KAFD), Project A04</w:t>
      </w:r>
    </w:p>
    <w:p w14:paraId="6FC627F6" w14:textId="286C1E51" w:rsidR="00E72800" w:rsidRDefault="002D0550">
      <w:r>
        <w:t>JAN  2025 – Present</w:t>
      </w:r>
    </w:p>
    <w:p w14:paraId="1FF7EE1F" w14:textId="77777777" w:rsidR="00E72800" w:rsidRDefault="002D0550">
      <w:r>
        <w:t>- Managed surveying operations for the KAFD A04 project, ensuring precision and compliance with design specifications.</w:t>
      </w:r>
      <w:r>
        <w:br/>
        <w:t>- Supervised technical office activities, including documentation, reports, and quality control.</w:t>
      </w:r>
      <w:r>
        <w:br/>
        <w:t>- Coordinated between engineering teams and site operations for efficient project execution.</w:t>
      </w:r>
      <w:r>
        <w:br/>
        <w:t>- Applied engineering principles to improve workflows and project efficiency.</w:t>
      </w:r>
      <w:r>
        <w:br/>
        <w:t>- Ensured compliance with project timelines and safety regulations.</w:t>
      </w:r>
    </w:p>
    <w:p w14:paraId="0576E884" w14:textId="77777777" w:rsidR="00E72800" w:rsidRDefault="002D0550">
      <w:pPr>
        <w:pStyle w:val="Heading3"/>
      </w:pPr>
      <w:r>
        <w:t>Site Engineer</w:t>
      </w:r>
    </w:p>
    <w:p w14:paraId="3DC2CDD8" w14:textId="52CCDB9A" w:rsidR="00E72800" w:rsidRDefault="002D0550">
      <w:r>
        <w:t xml:space="preserve">Al Rajhi Company - </w:t>
      </w:r>
      <w:proofErr w:type="gramStart"/>
      <w:r w:rsidR="00B85882">
        <w:t>mecca ,</w:t>
      </w:r>
      <w:proofErr w:type="gramEnd"/>
      <w:r w:rsidR="00B85882">
        <w:t xml:space="preserve"> </w:t>
      </w:r>
      <w:r>
        <w:t>Saudi Arabia</w:t>
      </w:r>
    </w:p>
    <w:p w14:paraId="755FB2A7" w14:textId="3BCA6E3B" w:rsidR="00E72800" w:rsidRDefault="002D0550">
      <w:r>
        <w:t xml:space="preserve">July 2024 – </w:t>
      </w:r>
      <w:r w:rsidR="00A956EF">
        <w:t>Dec</w:t>
      </w:r>
      <w:r w:rsidR="00813A3B">
        <w:t>ember 2024</w:t>
      </w:r>
    </w:p>
    <w:p w14:paraId="7355B30A" w14:textId="77777777" w:rsidR="00E72800" w:rsidRDefault="002D0550">
      <w:r>
        <w:lastRenderedPageBreak/>
        <w:t>- Led maintenance and development of fire and cooling network infrastructure.</w:t>
      </w:r>
      <w:r>
        <w:br/>
        <w:t>- Collaborated with multidisciplinary teams to ensure timely project completion.</w:t>
      </w:r>
      <w:r>
        <w:br/>
        <w:t>- Conducted quality checks and troubleshooting to enhance system reliability.</w:t>
      </w:r>
    </w:p>
    <w:p w14:paraId="39C288EF" w14:textId="77777777" w:rsidR="00E72800" w:rsidRDefault="002D0550">
      <w:pPr>
        <w:pStyle w:val="Heading3"/>
      </w:pPr>
      <w:r>
        <w:t>Intern Engineer</w:t>
      </w:r>
    </w:p>
    <w:p w14:paraId="770C0DDD" w14:textId="77777777" w:rsidR="00E72800" w:rsidRDefault="002D0550">
      <w:r>
        <w:t>Sudanese Egyptian Company for Electrical Industries (</w:t>
      </w:r>
      <w:proofErr w:type="spellStart"/>
      <w:r>
        <w:t>Sudatraf</w:t>
      </w:r>
      <w:proofErr w:type="spellEnd"/>
      <w:r>
        <w:t>)</w:t>
      </w:r>
    </w:p>
    <w:p w14:paraId="247CDDB5" w14:textId="77777777" w:rsidR="00E72800" w:rsidRDefault="002D0550">
      <w:r>
        <w:t>January 2022 – February 2022</w:t>
      </w:r>
    </w:p>
    <w:p w14:paraId="65523D7F" w14:textId="77777777" w:rsidR="00E72800" w:rsidRDefault="002D0550">
      <w:r>
        <w:t>- Assisted in the design and testing of electrical systems and equipment.</w:t>
      </w:r>
      <w:r>
        <w:br/>
        <w:t>- Performed data analysis and diagnostics to resolve technical challenges.</w:t>
      </w:r>
      <w:r>
        <w:br/>
        <w:t>- Developed documentation for electrical designs and processes.</w:t>
      </w:r>
    </w:p>
    <w:p w14:paraId="1F0E1BB0" w14:textId="77777777" w:rsidR="00E72800" w:rsidRDefault="002D0550">
      <w:pPr>
        <w:pStyle w:val="Heading2"/>
      </w:pPr>
      <w:r>
        <w:t>EDUCATION</w:t>
      </w:r>
    </w:p>
    <w:p w14:paraId="7B48EDA6" w14:textId="77777777" w:rsidR="00E72800" w:rsidRDefault="002D0550">
      <w:r>
        <w:t>Bachelor's Degree in Electrical Engineering</w:t>
      </w:r>
    </w:p>
    <w:p w14:paraId="37D1FAC8" w14:textId="77777777" w:rsidR="00E72800" w:rsidRDefault="002D0550">
      <w:r>
        <w:t>Omdurman Islamic University</w:t>
      </w:r>
    </w:p>
    <w:p w14:paraId="0D8E9FB4" w14:textId="77777777" w:rsidR="00E72800" w:rsidRDefault="002D0550">
      <w:r>
        <w:t>2016 – 2022</w:t>
      </w:r>
    </w:p>
    <w:p w14:paraId="33917616" w14:textId="77777777" w:rsidR="00E72800" w:rsidRDefault="002D0550">
      <w:pPr>
        <w:pStyle w:val="Heading2"/>
      </w:pPr>
      <w:r>
        <w:t>CERTIFICATIONS</w:t>
      </w:r>
    </w:p>
    <w:p w14:paraId="6E6BFE95" w14:textId="77777777" w:rsidR="00E72800" w:rsidRDefault="002D0550">
      <w:r>
        <w:t>- Electrical Installation Design – Exemplar Center | Jan 2023</w:t>
      </w:r>
    </w:p>
    <w:p w14:paraId="40129D1B" w14:textId="77777777" w:rsidR="00E72800" w:rsidRDefault="002D0550">
      <w:pPr>
        <w:pStyle w:val="Heading2"/>
      </w:pPr>
      <w:r>
        <w:t>LANGUAGES</w:t>
      </w:r>
    </w:p>
    <w:p w14:paraId="2521DBC5" w14:textId="77777777" w:rsidR="00E72800" w:rsidRDefault="002D0550">
      <w:r>
        <w:t>- Arabic (Native)</w:t>
      </w:r>
      <w:r>
        <w:br/>
        <w:t>- English (B2)</w:t>
      </w:r>
    </w:p>
    <w:p w14:paraId="1EF8C892" w14:textId="77777777" w:rsidR="00E72800" w:rsidRDefault="002D0550">
      <w:pPr>
        <w:pStyle w:val="Heading2"/>
      </w:pPr>
      <w:r>
        <w:t>REFERENCES</w:t>
      </w:r>
    </w:p>
    <w:p w14:paraId="49333EC3" w14:textId="77777777" w:rsidR="00E72800" w:rsidRDefault="002D0550">
      <w:r>
        <w:t>Available upon request.</w:t>
      </w:r>
    </w:p>
    <w:p w14:paraId="4DFBA1BF" w14:textId="77777777" w:rsidR="00E72800" w:rsidRDefault="002D0550">
      <w:pPr>
        <w:pStyle w:val="Heading2"/>
      </w:pPr>
      <w:r>
        <w:t>MAJOR PROJECTS</w:t>
      </w:r>
    </w:p>
    <w:p w14:paraId="4978ED3C" w14:textId="77777777" w:rsidR="00E72800" w:rsidRDefault="002D0550">
      <w:pPr>
        <w:pStyle w:val="Heading3"/>
      </w:pPr>
      <w:r>
        <w:t>King Abdullah Financial District (KAFD) – Project A04</w:t>
      </w:r>
    </w:p>
    <w:p w14:paraId="3F31F043" w14:textId="77777777" w:rsidR="00E72800" w:rsidRDefault="002D0550">
      <w:r>
        <w:t>- Oversaw surveying operations and managed technical office activities to ensure optimal project quality and efficiency.</w:t>
      </w:r>
    </w:p>
    <w:p w14:paraId="79DB0F88" w14:textId="77777777" w:rsidR="00E72800" w:rsidRDefault="002D0550">
      <w:pPr>
        <w:pStyle w:val="Heading3"/>
      </w:pPr>
      <w:r>
        <w:t>Fire &amp; Cooling Networks Development – Mina, Saudi Arabia</w:t>
      </w:r>
    </w:p>
    <w:p w14:paraId="63EFC266" w14:textId="77777777" w:rsidR="00E72800" w:rsidRDefault="002D0550">
      <w:r>
        <w:t>- Led maintenance and development efforts to improve the performance and reliability of fire and cooling network systems.</w:t>
      </w:r>
    </w:p>
    <w:sectPr w:rsidR="00E728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E01"/>
    <w:rsid w:val="0029639D"/>
    <w:rsid w:val="002D0550"/>
    <w:rsid w:val="00326F90"/>
    <w:rsid w:val="005B4202"/>
    <w:rsid w:val="00813A3B"/>
    <w:rsid w:val="00A956EF"/>
    <w:rsid w:val="00AA1D8D"/>
    <w:rsid w:val="00B47730"/>
    <w:rsid w:val="00B85882"/>
    <w:rsid w:val="00CB0664"/>
    <w:rsid w:val="00CE260B"/>
    <w:rsid w:val="00D52103"/>
    <w:rsid w:val="00D86A5F"/>
    <w:rsid w:val="00E728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A723ED"/>
  <w14:defaultImageDpi w14:val="300"/>
  <w15:docId w15:val="{EAB32702-8499-44AA-903D-EC90B7EE6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2</Pages>
  <Words>508</Words>
  <Characters>2292</Characters>
  <Application>Microsoft Office Word</Application>
  <DocSecurity>0</DocSecurity>
  <Lines>63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bashir ahmed</cp:lastModifiedBy>
  <cp:revision>8</cp:revision>
  <cp:lastPrinted>2025-05-24T06:00:00Z</cp:lastPrinted>
  <dcterms:created xsi:type="dcterms:W3CDTF">2013-12-23T23:15:00Z</dcterms:created>
  <dcterms:modified xsi:type="dcterms:W3CDTF">2025-05-24T12:43:00Z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c6145ceb-5678-475d-919a-f6b6b98e6952</vt:lpwstr>
  </property>
</Properties>
</file>